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C769" w14:textId="77777777" w:rsidR="00763EFB" w:rsidRPr="00763EFB" w:rsidRDefault="00763EFB" w:rsidP="00763EFB">
      <w:pPr>
        <w:jc w:val="center"/>
        <w:rPr>
          <w:b/>
          <w:bCs/>
          <w:lang w:val="uk-UA"/>
        </w:rPr>
      </w:pPr>
      <w:r w:rsidRPr="00763EFB">
        <w:rPr>
          <w:b/>
          <w:bCs/>
          <w:lang w:val="uk-UA"/>
        </w:rPr>
        <w:t>Державний вищий навчальний заклад</w:t>
      </w:r>
    </w:p>
    <w:p w14:paraId="59D5E421" w14:textId="77777777" w:rsidR="00763EFB" w:rsidRPr="00763EFB" w:rsidRDefault="00763EFB" w:rsidP="00763EFB">
      <w:pPr>
        <w:jc w:val="center"/>
        <w:rPr>
          <w:b/>
          <w:bCs/>
          <w:lang w:val="uk-UA"/>
        </w:rPr>
      </w:pPr>
      <w:r w:rsidRPr="00763EFB">
        <w:rPr>
          <w:b/>
          <w:bCs/>
          <w:lang w:val="uk-UA"/>
        </w:rPr>
        <w:t>Ужгородський національний університет</w:t>
      </w:r>
    </w:p>
    <w:p w14:paraId="7D9DAFC9" w14:textId="77777777" w:rsidR="00763EFB" w:rsidRPr="00763EFB" w:rsidRDefault="00763EFB" w:rsidP="00763EFB">
      <w:pPr>
        <w:jc w:val="center"/>
        <w:rPr>
          <w:b/>
          <w:bCs/>
          <w:lang w:val="uk-UA"/>
        </w:rPr>
      </w:pPr>
      <w:r w:rsidRPr="00763EFB">
        <w:rPr>
          <w:b/>
          <w:bCs/>
          <w:lang w:val="uk-UA"/>
        </w:rPr>
        <w:t>Факультет інформаційних технологій</w:t>
      </w:r>
    </w:p>
    <w:p w14:paraId="256D9E25" w14:textId="77777777" w:rsidR="00763EFB" w:rsidRPr="00763EFB" w:rsidRDefault="00763EFB" w:rsidP="00763EFB">
      <w:pPr>
        <w:jc w:val="center"/>
        <w:rPr>
          <w:b/>
          <w:bCs/>
          <w:lang w:val="uk-UA"/>
        </w:rPr>
      </w:pPr>
    </w:p>
    <w:p w14:paraId="7958A91C" w14:textId="77777777" w:rsidR="00763EFB" w:rsidRPr="00763EFB" w:rsidRDefault="00763EFB" w:rsidP="00763EFB">
      <w:pPr>
        <w:jc w:val="center"/>
        <w:rPr>
          <w:b/>
          <w:bCs/>
          <w:lang w:val="uk-UA"/>
        </w:rPr>
      </w:pPr>
    </w:p>
    <w:p w14:paraId="595C95CD" w14:textId="77777777" w:rsidR="00763EFB" w:rsidRPr="00763EFB" w:rsidRDefault="00763EFB" w:rsidP="00763EFB">
      <w:pPr>
        <w:jc w:val="center"/>
        <w:rPr>
          <w:b/>
          <w:bCs/>
          <w:lang w:val="uk-UA"/>
        </w:rPr>
      </w:pPr>
    </w:p>
    <w:p w14:paraId="4FEBB269" w14:textId="6E7D7C18" w:rsidR="00763EFB" w:rsidRPr="00763EFB" w:rsidRDefault="00763EFB" w:rsidP="00763EFB">
      <w:pPr>
        <w:jc w:val="center"/>
        <w:rPr>
          <w:b/>
          <w:bCs/>
          <w:lang w:val="uk-UA"/>
        </w:rPr>
      </w:pPr>
      <w:r w:rsidRPr="00763EFB">
        <w:rPr>
          <w:b/>
          <w:bCs/>
          <w:lang w:val="uk-UA"/>
        </w:rPr>
        <w:t xml:space="preserve">ЛАБОРАТОРНА РОБОТА № </w:t>
      </w:r>
      <w:r>
        <w:rPr>
          <w:b/>
          <w:bCs/>
          <w:lang w:val="uk-UA"/>
        </w:rPr>
        <w:t>2</w:t>
      </w:r>
    </w:p>
    <w:p w14:paraId="2028574A" w14:textId="77777777" w:rsidR="00763EFB" w:rsidRPr="00763EFB" w:rsidRDefault="00763EFB" w:rsidP="00763EFB">
      <w:pPr>
        <w:jc w:val="center"/>
        <w:rPr>
          <w:b/>
          <w:lang w:val="uk-UA"/>
        </w:rPr>
      </w:pPr>
      <w:r w:rsidRPr="00763EFB">
        <w:rPr>
          <w:b/>
          <w:bCs/>
          <w:lang w:val="uk-UA"/>
        </w:rPr>
        <w:t>Тема:</w:t>
      </w:r>
      <w:r w:rsidRPr="00763EFB">
        <w:rPr>
          <w:b/>
          <w:lang w:val="uk-UA"/>
        </w:rPr>
        <w:t xml:space="preserve"> Розробка ідеї веб-застосунку «LabTrack»: трекер лабораторних робіт.</w:t>
      </w:r>
    </w:p>
    <w:p w14:paraId="46A97000" w14:textId="77777777" w:rsidR="00763EFB" w:rsidRPr="00763EFB" w:rsidRDefault="00763EFB" w:rsidP="00763EFB">
      <w:pPr>
        <w:jc w:val="right"/>
        <w:rPr>
          <w:b/>
          <w:lang w:val="uk-UA"/>
        </w:rPr>
      </w:pPr>
    </w:p>
    <w:p w14:paraId="6D3A79BA" w14:textId="77777777" w:rsidR="00763EFB" w:rsidRPr="00763EFB" w:rsidRDefault="00763EFB" w:rsidP="00763EFB">
      <w:pPr>
        <w:jc w:val="right"/>
        <w:rPr>
          <w:b/>
          <w:lang w:val="uk-UA"/>
        </w:rPr>
      </w:pPr>
    </w:p>
    <w:p w14:paraId="775CCA94" w14:textId="77777777" w:rsidR="00763EFB" w:rsidRPr="00763EFB" w:rsidRDefault="00763EFB" w:rsidP="00763EFB">
      <w:pPr>
        <w:jc w:val="right"/>
        <w:rPr>
          <w:b/>
          <w:lang w:val="uk-UA"/>
        </w:rPr>
      </w:pPr>
    </w:p>
    <w:p w14:paraId="3DD49344" w14:textId="77777777" w:rsidR="00763EFB" w:rsidRPr="00763EFB" w:rsidRDefault="00763EFB" w:rsidP="00763EFB">
      <w:pPr>
        <w:jc w:val="right"/>
        <w:rPr>
          <w:b/>
          <w:lang w:val="uk-UA"/>
        </w:rPr>
      </w:pPr>
      <w:r w:rsidRPr="00763EFB">
        <w:rPr>
          <w:b/>
          <w:lang w:val="uk-UA"/>
        </w:rPr>
        <w:t>Виконав студент 3 курсу</w:t>
      </w:r>
    </w:p>
    <w:p w14:paraId="1F226927" w14:textId="77777777" w:rsidR="00763EFB" w:rsidRPr="00763EFB" w:rsidRDefault="00763EFB" w:rsidP="00763EFB">
      <w:pPr>
        <w:jc w:val="right"/>
        <w:rPr>
          <w:b/>
          <w:lang w:val="uk-UA"/>
        </w:rPr>
      </w:pPr>
      <w:r w:rsidRPr="00763EFB">
        <w:rPr>
          <w:b/>
          <w:lang w:val="uk-UA"/>
        </w:rPr>
        <w:t xml:space="preserve">спеціальності «Комп’ютерні науки» </w:t>
      </w:r>
    </w:p>
    <w:p w14:paraId="0628C1A8" w14:textId="77777777" w:rsidR="00763EFB" w:rsidRPr="00763EFB" w:rsidRDefault="00763EFB" w:rsidP="00763EFB">
      <w:pPr>
        <w:jc w:val="right"/>
        <w:rPr>
          <w:b/>
          <w:lang w:val="uk-UA"/>
        </w:rPr>
      </w:pPr>
      <w:r w:rsidRPr="00763EFB">
        <w:rPr>
          <w:b/>
          <w:lang w:val="uk-UA"/>
        </w:rPr>
        <w:t>Капрян Євгеній Романович</w:t>
      </w:r>
    </w:p>
    <w:p w14:paraId="6499FE41" w14:textId="77777777" w:rsidR="00763EFB" w:rsidRPr="00763EFB" w:rsidRDefault="00763EFB" w:rsidP="00763EFB">
      <w:pPr>
        <w:jc w:val="right"/>
        <w:rPr>
          <w:b/>
          <w:bCs/>
          <w:lang w:val="uk-UA"/>
        </w:rPr>
      </w:pPr>
    </w:p>
    <w:p w14:paraId="02BBF49C" w14:textId="77777777" w:rsidR="00763EFB" w:rsidRPr="00763EFB" w:rsidRDefault="00763EFB" w:rsidP="00763EFB">
      <w:pPr>
        <w:jc w:val="right"/>
        <w:rPr>
          <w:b/>
          <w:bCs/>
          <w:lang w:val="uk-UA"/>
        </w:rPr>
      </w:pPr>
    </w:p>
    <w:p w14:paraId="1A94149A" w14:textId="77777777" w:rsidR="00763EFB" w:rsidRPr="00763EFB" w:rsidRDefault="00763EFB" w:rsidP="00763EFB">
      <w:pPr>
        <w:ind w:firstLine="0"/>
        <w:jc w:val="right"/>
        <w:rPr>
          <w:b/>
          <w:bCs/>
          <w:lang w:val="uk-UA"/>
        </w:rPr>
      </w:pPr>
    </w:p>
    <w:p w14:paraId="3DE71397" w14:textId="77777777" w:rsidR="00763EFB" w:rsidRPr="00763EFB" w:rsidRDefault="00763EFB" w:rsidP="00763EFB">
      <w:pPr>
        <w:jc w:val="right"/>
        <w:rPr>
          <w:b/>
          <w:bCs/>
          <w:lang w:val="uk-UA"/>
        </w:rPr>
      </w:pPr>
    </w:p>
    <w:p w14:paraId="75F1183A" w14:textId="77777777" w:rsidR="00763EFB" w:rsidRPr="00763EFB" w:rsidRDefault="00763EFB" w:rsidP="00763EFB">
      <w:pPr>
        <w:ind w:firstLine="0"/>
        <w:jc w:val="center"/>
        <w:rPr>
          <w:b/>
          <w:bCs/>
          <w:lang w:val="uk-UA"/>
        </w:rPr>
      </w:pPr>
      <w:r w:rsidRPr="00763EFB">
        <w:rPr>
          <w:b/>
          <w:bCs/>
          <w:lang w:val="uk-UA"/>
        </w:rPr>
        <w:t>Ужгород-2026</w:t>
      </w:r>
    </w:p>
    <w:p w14:paraId="268CD976" w14:textId="77777777" w:rsidR="000B2BB8" w:rsidRPr="00763EFB" w:rsidRDefault="00000000">
      <w:pPr>
        <w:rPr>
          <w:lang w:val="ru-RU"/>
        </w:rPr>
      </w:pPr>
      <w:r w:rsidRPr="00763EFB">
        <w:rPr>
          <w:lang w:val="uk-UA"/>
        </w:rPr>
        <w:lastRenderedPageBreak/>
        <w:t xml:space="preserve">У ході виконання лабораторної роботи було продовжено розробку веб-застосунку </w:t>
      </w:r>
      <w:proofErr w:type="spellStart"/>
      <w:r>
        <w:t>LabTrack</w:t>
      </w:r>
      <w:proofErr w:type="spellEnd"/>
      <w:r w:rsidRPr="00763EFB">
        <w:rPr>
          <w:lang w:val="uk-UA"/>
        </w:rPr>
        <w:t xml:space="preserve">, ідею та дизайн якого було сформовано під час виконання першої лабораторної роботи. </w:t>
      </w:r>
      <w:r w:rsidRPr="00763EFB">
        <w:rPr>
          <w:lang w:val="ru-RU"/>
        </w:rPr>
        <w:t>У першій роботі було визначено основну функціональність застосунку, структуру сайту, статуси лабораторних робіт та підготовлено мокапи для десктопної і мобільної версій. Ці матеріали стали основою для подальшої роботи над проєктом.</w:t>
      </w:r>
    </w:p>
    <w:p w14:paraId="047F44E9" w14:textId="77777777" w:rsidR="000B2BB8" w:rsidRPr="00763EFB" w:rsidRDefault="00000000">
      <w:pPr>
        <w:rPr>
          <w:lang w:val="ru-RU"/>
        </w:rPr>
      </w:pPr>
      <w:r w:rsidRPr="00763EFB">
        <w:rPr>
          <w:lang w:val="ru-RU"/>
        </w:rPr>
        <w:t xml:space="preserve">Для організації розробки було створено окремий репозиторій на </w:t>
      </w:r>
      <w:r>
        <w:t>GitHub</w:t>
      </w:r>
      <w:r w:rsidRPr="00763EFB">
        <w:rPr>
          <w:lang w:val="ru-RU"/>
        </w:rPr>
        <w:t xml:space="preserve"> з назвою проєкту </w:t>
      </w:r>
      <w:proofErr w:type="spellStart"/>
      <w:r>
        <w:t>LabTrack</w:t>
      </w:r>
      <w:proofErr w:type="spellEnd"/>
      <w:r w:rsidRPr="00763EFB">
        <w:rPr>
          <w:lang w:val="ru-RU"/>
        </w:rPr>
        <w:t>. До репозиторію додано попередньо підготовлені напрацювання, зокрема матеріали, пов’язані з дизайном та структурою майбутнього веб-застосунку. Це дозволило зберігати всі файли проєкту в одному місці та забезпечити зручний доступ до них.</w:t>
      </w:r>
    </w:p>
    <w:p w14:paraId="2183453C" w14:textId="77777777" w:rsidR="000B2BB8" w:rsidRPr="00763EFB" w:rsidRDefault="00000000">
      <w:pPr>
        <w:rPr>
          <w:lang w:val="ru-RU"/>
        </w:rPr>
      </w:pPr>
      <w:r w:rsidRPr="00763EFB">
        <w:rPr>
          <w:lang w:val="ru-RU"/>
        </w:rPr>
        <w:t xml:space="preserve">У процесі роботи було опубліковано зміни на </w:t>
      </w:r>
      <w:r>
        <w:t>GitHub</w:t>
      </w:r>
      <w:r w:rsidRPr="00763EFB">
        <w:rPr>
          <w:lang w:val="ru-RU"/>
        </w:rPr>
        <w:t xml:space="preserve"> за допомогою системи контролю версій. Використання </w:t>
      </w:r>
      <w:r>
        <w:t>GitHub</w:t>
      </w:r>
      <w:r w:rsidRPr="00763EFB">
        <w:rPr>
          <w:lang w:val="ru-RU"/>
        </w:rPr>
        <w:t xml:space="preserve"> дозволяє фіксувати зміни у проєкті, зберігати історію розробки та контролювати актуальний стан файлів. Це є важливим для подальшої реалізації </w:t>
      </w:r>
      <w:proofErr w:type="spellStart"/>
      <w:r>
        <w:t>LabTrack</w:t>
      </w:r>
      <w:proofErr w:type="spellEnd"/>
      <w:r w:rsidRPr="00763EFB">
        <w:rPr>
          <w:lang w:val="ru-RU"/>
        </w:rPr>
        <w:t>, оскільки проєкт планується розвивати на основі підготовлених у першій лабораторній роботі макетів та функціональних вимог.</w:t>
      </w:r>
    </w:p>
    <w:p w14:paraId="4403D72D" w14:textId="77777777" w:rsidR="000B2BB8" w:rsidRPr="00763EFB" w:rsidRDefault="00000000">
      <w:pPr>
        <w:rPr>
          <w:lang w:val="ru-RU"/>
        </w:rPr>
      </w:pPr>
      <w:r w:rsidRPr="00763EFB">
        <w:rPr>
          <w:lang w:val="ru-RU"/>
        </w:rPr>
        <w:t xml:space="preserve">Також було створено </w:t>
      </w:r>
      <w:r>
        <w:t>Pull</w:t>
      </w:r>
      <w:r w:rsidRPr="00763EFB">
        <w:rPr>
          <w:lang w:val="ru-RU"/>
        </w:rPr>
        <w:t xml:space="preserve"> </w:t>
      </w:r>
      <w:r>
        <w:t>Request</w:t>
      </w:r>
      <w:r w:rsidRPr="00763EFB">
        <w:rPr>
          <w:lang w:val="ru-RU"/>
        </w:rPr>
        <w:t xml:space="preserve">, що дозволяє представити виконані зміни для перевірки та отримати відгук від інших учасників. Додавання викладачів або інших відповідальних осіб як </w:t>
      </w:r>
      <w:r>
        <w:t>reviewers</w:t>
      </w:r>
      <w:r w:rsidRPr="00763EFB">
        <w:rPr>
          <w:lang w:val="ru-RU"/>
        </w:rPr>
        <w:t xml:space="preserve"> демонструє використання стандартного процесу перевірки змін у </w:t>
      </w:r>
      <w:r>
        <w:t>GitHub</w:t>
      </w:r>
      <w:r w:rsidRPr="00763EFB">
        <w:rPr>
          <w:lang w:val="ru-RU"/>
        </w:rPr>
        <w:t>.</w:t>
      </w:r>
    </w:p>
    <w:p w14:paraId="7E7053D3" w14:textId="77777777" w:rsidR="00763EFB" w:rsidRDefault="00000000" w:rsidP="00763EFB">
      <w:pPr>
        <w:rPr>
          <w:lang w:val="ru-RU"/>
        </w:rPr>
      </w:pPr>
      <w:r w:rsidRPr="00763EFB">
        <w:rPr>
          <w:lang w:val="ru-RU"/>
        </w:rPr>
        <w:t xml:space="preserve">Таким чином, під час лабораторної роботи було отримано практичні навички роботи з </w:t>
      </w:r>
      <w:r>
        <w:t>GitHub</w:t>
      </w:r>
      <w:r w:rsidRPr="00763EFB">
        <w:rPr>
          <w:lang w:val="ru-RU"/>
        </w:rPr>
        <w:t xml:space="preserve">: створення репозиторію, додавання файлів проєкту, публікації змін та створення </w:t>
      </w:r>
      <w:r>
        <w:t>Pull</w:t>
      </w:r>
      <w:r w:rsidRPr="00763EFB">
        <w:rPr>
          <w:lang w:val="ru-RU"/>
        </w:rPr>
        <w:t xml:space="preserve"> </w:t>
      </w:r>
      <w:r>
        <w:t>Request</w:t>
      </w:r>
      <w:r w:rsidRPr="00763EFB">
        <w:rPr>
          <w:lang w:val="ru-RU"/>
        </w:rPr>
        <w:t xml:space="preserve">. Використання цих можливостей створює організовану основу для подальшої розробки веб-застосунку </w:t>
      </w:r>
      <w:proofErr w:type="spellStart"/>
      <w:r>
        <w:t>LabTrack</w:t>
      </w:r>
      <w:proofErr w:type="spellEnd"/>
      <w:r w:rsidRPr="00763EFB">
        <w:rPr>
          <w:lang w:val="ru-RU"/>
        </w:rPr>
        <w:t xml:space="preserve"> відповідно до структури та дизайну, визначених у першій лабораторній роботі.</w:t>
      </w:r>
    </w:p>
    <w:p w14:paraId="4FF0C272" w14:textId="77777777" w:rsidR="00763EFB" w:rsidRDefault="00000000" w:rsidP="00763EFB">
      <w:pPr>
        <w:ind w:firstLine="0"/>
        <w:rPr>
          <w:i/>
          <w:lang w:val="ru-RU"/>
        </w:rPr>
      </w:pPr>
      <w:r w:rsidRPr="00763EFB">
        <w:rPr>
          <w:b/>
          <w:lang w:val="ru-RU"/>
        </w:rPr>
        <w:lastRenderedPageBreak/>
        <w:br/>
      </w:r>
      <w:r w:rsidR="00763EFB" w:rsidRPr="00763EFB">
        <w:rPr>
          <w:b/>
        </w:rPr>
        <w:drawing>
          <wp:inline distT="0" distB="0" distL="0" distR="0" wp14:anchorId="183D61EC" wp14:editId="07D14043">
            <wp:extent cx="6152515" cy="3398520"/>
            <wp:effectExtent l="0" t="0" r="635" b="0"/>
            <wp:docPr id="121313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37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CBCC" w14:textId="5F0EA585" w:rsidR="000B2BB8" w:rsidRPr="00763EFB" w:rsidRDefault="00000000" w:rsidP="00763EFB">
      <w:pPr>
        <w:ind w:firstLine="720"/>
        <w:rPr>
          <w:lang w:val="ru-RU"/>
        </w:rPr>
      </w:pPr>
      <w:r w:rsidRPr="00763EFB">
        <w:rPr>
          <w:i/>
          <w:lang w:val="ru-RU"/>
        </w:rPr>
        <w:t xml:space="preserve">Рисунок 1 </w:t>
      </w:r>
      <w:r w:rsidR="00763EFB">
        <w:rPr>
          <w:i/>
          <w:lang w:val="ru-RU"/>
        </w:rPr>
        <w:t>-</w:t>
      </w:r>
      <w:r w:rsidRPr="00763EFB">
        <w:rPr>
          <w:i/>
          <w:lang w:val="ru-RU"/>
        </w:rPr>
        <w:t xml:space="preserve"> Створений репозиторій проєкту </w:t>
      </w:r>
      <w:proofErr w:type="spellStart"/>
      <w:r>
        <w:rPr>
          <w:i/>
        </w:rPr>
        <w:t>LabTrack</w:t>
      </w:r>
      <w:proofErr w:type="spellEnd"/>
      <w:r w:rsidRPr="00763EFB">
        <w:rPr>
          <w:i/>
          <w:lang w:val="ru-RU"/>
        </w:rPr>
        <w:t xml:space="preserve"> на </w:t>
      </w:r>
      <w:r>
        <w:rPr>
          <w:i/>
        </w:rPr>
        <w:t>GitHub</w:t>
      </w:r>
    </w:p>
    <w:p w14:paraId="297BBFB9" w14:textId="77777777" w:rsidR="00763EFB" w:rsidRDefault="00000000" w:rsidP="00763EFB">
      <w:pPr>
        <w:ind w:firstLine="0"/>
        <w:rPr>
          <w:b/>
          <w:lang w:val="ru-RU"/>
        </w:rPr>
      </w:pPr>
      <w:r w:rsidRPr="00763EFB">
        <w:rPr>
          <w:b/>
          <w:lang w:val="ru-RU"/>
        </w:rPr>
        <w:br/>
      </w:r>
      <w:r w:rsidRPr="00763EFB">
        <w:rPr>
          <w:b/>
          <w:lang w:val="ru-RU"/>
        </w:rPr>
        <w:br/>
      </w:r>
      <w:r w:rsidRPr="00763EFB">
        <w:rPr>
          <w:b/>
          <w:lang w:val="ru-RU"/>
        </w:rPr>
        <w:br/>
      </w:r>
      <w:r w:rsidR="00763EFB" w:rsidRPr="00763EFB">
        <w:rPr>
          <w:b/>
          <w:lang w:val="ru-RU"/>
        </w:rPr>
        <w:drawing>
          <wp:inline distT="0" distB="0" distL="0" distR="0" wp14:anchorId="341F3341" wp14:editId="2DDC9AD3">
            <wp:extent cx="6152515" cy="1899285"/>
            <wp:effectExtent l="0" t="0" r="635" b="5715"/>
            <wp:docPr id="5375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0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2920" w14:textId="0B76F287" w:rsidR="000B2BB8" w:rsidRPr="00763EFB" w:rsidRDefault="00000000" w:rsidP="00763EFB">
      <w:pPr>
        <w:ind w:firstLine="720"/>
        <w:rPr>
          <w:lang w:val="ru-RU"/>
        </w:rPr>
      </w:pPr>
      <w:r w:rsidRPr="00763EFB">
        <w:rPr>
          <w:i/>
          <w:lang w:val="ru-RU"/>
        </w:rPr>
        <w:t>Рисунок 2</w:t>
      </w:r>
      <w:r w:rsidR="00763EFB">
        <w:rPr>
          <w:i/>
          <w:lang w:val="ru-RU"/>
        </w:rPr>
        <w:t xml:space="preserve"> -</w:t>
      </w:r>
      <w:r w:rsidRPr="00763EFB">
        <w:rPr>
          <w:i/>
          <w:lang w:val="ru-RU"/>
        </w:rPr>
        <w:t xml:space="preserve"> Опубліковані напрацювання проєкту </w:t>
      </w:r>
      <w:proofErr w:type="spellStart"/>
      <w:r>
        <w:rPr>
          <w:i/>
        </w:rPr>
        <w:t>LabTrack</w:t>
      </w:r>
      <w:proofErr w:type="spellEnd"/>
      <w:r w:rsidRPr="00763EFB">
        <w:rPr>
          <w:i/>
          <w:lang w:val="ru-RU"/>
        </w:rPr>
        <w:t xml:space="preserve"> у репозиторії </w:t>
      </w:r>
      <w:r>
        <w:rPr>
          <w:i/>
        </w:rPr>
        <w:t>GitHub</w:t>
      </w:r>
    </w:p>
    <w:p w14:paraId="5A6E5EC9" w14:textId="77777777" w:rsidR="00763EFB" w:rsidRDefault="00763EFB">
      <w:pPr>
        <w:ind w:firstLine="0"/>
        <w:jc w:val="center"/>
        <w:rPr>
          <w:lang w:val="ru-RU"/>
        </w:rPr>
      </w:pPr>
    </w:p>
    <w:p w14:paraId="7C8779FA" w14:textId="77777777" w:rsidR="00763EFB" w:rsidRDefault="00763EFB">
      <w:pPr>
        <w:ind w:firstLine="0"/>
        <w:jc w:val="center"/>
        <w:rPr>
          <w:lang w:val="ru-RU"/>
        </w:rPr>
      </w:pPr>
    </w:p>
    <w:p w14:paraId="159AF24C" w14:textId="79EB3AE9" w:rsidR="000B2BB8" w:rsidRPr="00763EFB" w:rsidRDefault="00000000" w:rsidP="00763EFB">
      <w:pPr>
        <w:ind w:firstLine="0"/>
        <w:jc w:val="center"/>
        <w:rPr>
          <w:lang w:val="ru-RU"/>
        </w:rPr>
      </w:pPr>
      <w:r w:rsidRPr="00763EFB">
        <w:rPr>
          <w:i/>
          <w:lang w:val="ru-RU"/>
        </w:rPr>
        <w:t xml:space="preserve">Рисунок 3 </w:t>
      </w:r>
      <w:r w:rsidR="00763EFB">
        <w:rPr>
          <w:i/>
          <w:lang w:val="ru-RU"/>
        </w:rPr>
        <w:t>-</w:t>
      </w:r>
      <w:r w:rsidRPr="00763EFB">
        <w:rPr>
          <w:i/>
          <w:lang w:val="ru-RU"/>
        </w:rPr>
        <w:t xml:space="preserve"> Створений </w:t>
      </w:r>
      <w:r>
        <w:rPr>
          <w:i/>
        </w:rPr>
        <w:t>Pull</w:t>
      </w:r>
      <w:r w:rsidRPr="00763EFB">
        <w:rPr>
          <w:i/>
          <w:lang w:val="ru-RU"/>
        </w:rPr>
        <w:t xml:space="preserve"> </w:t>
      </w:r>
      <w:r>
        <w:rPr>
          <w:i/>
        </w:rPr>
        <w:t>Request</w:t>
      </w:r>
      <w:r w:rsidRPr="00763EFB">
        <w:rPr>
          <w:i/>
          <w:lang w:val="ru-RU"/>
        </w:rPr>
        <w:t xml:space="preserve"> для перевірки змін у проєкті </w:t>
      </w:r>
      <w:proofErr w:type="spellStart"/>
      <w:r>
        <w:rPr>
          <w:i/>
        </w:rPr>
        <w:t>LabTrack</w:t>
      </w:r>
      <w:proofErr w:type="spellEnd"/>
    </w:p>
    <w:sectPr w:rsidR="000B2BB8" w:rsidRPr="00763EFB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339302">
    <w:abstractNumId w:val="8"/>
  </w:num>
  <w:num w:numId="2" w16cid:durableId="642462461">
    <w:abstractNumId w:val="6"/>
  </w:num>
  <w:num w:numId="3" w16cid:durableId="985664494">
    <w:abstractNumId w:val="5"/>
  </w:num>
  <w:num w:numId="4" w16cid:durableId="1273782640">
    <w:abstractNumId w:val="4"/>
  </w:num>
  <w:num w:numId="5" w16cid:durableId="1149592754">
    <w:abstractNumId w:val="7"/>
  </w:num>
  <w:num w:numId="6" w16cid:durableId="21787715">
    <w:abstractNumId w:val="3"/>
  </w:num>
  <w:num w:numId="7" w16cid:durableId="1279482372">
    <w:abstractNumId w:val="2"/>
  </w:num>
  <w:num w:numId="8" w16cid:durableId="2063822028">
    <w:abstractNumId w:val="1"/>
  </w:num>
  <w:num w:numId="9" w16cid:durableId="1543126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BB8"/>
    <w:rsid w:val="0015074B"/>
    <w:rsid w:val="0029639D"/>
    <w:rsid w:val="00326F90"/>
    <w:rsid w:val="00763EFB"/>
    <w:rsid w:val="00AA1D8D"/>
    <w:rsid w:val="00B47730"/>
    <w:rsid w:val="00CB0664"/>
    <w:rsid w:val="00F354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F17CC"/>
  <w14:defaultImageDpi w14:val="300"/>
  <w15:docId w15:val="{3881E1A2-9865-41B7-8DA2-17B99082C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Armant Sotua</cp:lastModifiedBy>
  <cp:revision>2</cp:revision>
  <dcterms:created xsi:type="dcterms:W3CDTF">2013-12-23T23:15:00Z</dcterms:created>
  <dcterms:modified xsi:type="dcterms:W3CDTF">2026-10-01T18:31:00Z</dcterms:modified>
  <cp:category/>
</cp:coreProperties>
</file>